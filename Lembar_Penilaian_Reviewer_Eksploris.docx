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b/>
          <w:color w:val="112244"/>
          <w:sz w:val="24"/>
        </w:rPr>
        <w:t>PUBLIKASI EKSPLORIS MAN 2 KULON PROGO</w:t>
        <w:br/>
      </w:r>
      <w:r>
        <w:rPr>
          <w:b/>
          <w:sz w:val="26"/>
        </w:rPr>
        <w:t>LEMBAR PENILAIAN PEER-REVIEWER (BEBESTARI)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Judul Naskah</w:t>
            </w:r>
          </w:p>
        </w:tc>
        <w:tc>
          <w:tcPr>
            <w:tcW w:type="dxa" w:w="453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: [Diisi Judul Artikel yang Dinilai]</w:t>
            </w:r>
          </w:p>
        </w:tc>
      </w:tr>
      <w:tr>
        <w:tc>
          <w:tcPr>
            <w:tcW w:type="dxa" w:w="453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Kode/ID Naskah</w:t>
            </w:r>
          </w:p>
        </w:tc>
        <w:tc>
          <w:tcPr>
            <w:tcW w:type="dxa" w:w="453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: EXP-2026-XXXX</w:t>
            </w:r>
          </w:p>
        </w:tc>
      </w:tr>
      <w:tr>
        <w:tc>
          <w:tcPr>
            <w:tcW w:type="dxa" w:w="453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Tanggal Penilaian</w:t>
            </w:r>
          </w:p>
        </w:tc>
        <w:tc>
          <w:tcPr>
            <w:tcW w:type="dxa" w:w="453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: DD / MM / YYYY</w:t>
            </w:r>
          </w:p>
        </w:tc>
      </w:tr>
      <w:tr>
        <w:tc>
          <w:tcPr>
            <w:tcW w:type="dxa" w:w="453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Nama Reviewer</w:t>
            </w:r>
          </w:p>
        </w:tc>
        <w:tc>
          <w:tcPr>
            <w:tcW w:type="dxa" w:w="453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: [Nama Bebestari/Reviewer]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sz w:val="22"/>
        </w:rPr>
        <w:t>A. KRITERIA PENILAIAN SUBSTANSI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E2E8F0"/>
          </w:tcPr>
          <w:p>
            <w:pPr>
              <w:jc w:val="center"/>
            </w:pPr>
            <w:r>
              <w:rPr>
                <w:b/>
                <w:sz w:val="20"/>
              </w:rPr>
              <w:t>No</w:t>
            </w:r>
          </w:p>
        </w:tc>
        <w:tc>
          <w:tcPr>
            <w:tcW w:type="dxa" w:w="2268"/>
            <w:shd w:val="clear" w:color="auto" w:fill="E2E8F0"/>
          </w:tcPr>
          <w:p>
            <w:pPr>
              <w:jc w:val="center"/>
            </w:pPr>
            <w:r>
              <w:rPr>
                <w:b/>
                <w:sz w:val="20"/>
              </w:rPr>
              <w:t>Aspek Penilaian</w:t>
            </w:r>
          </w:p>
        </w:tc>
        <w:tc>
          <w:tcPr>
            <w:tcW w:type="dxa" w:w="2268"/>
            <w:shd w:val="clear" w:color="auto" w:fill="E2E8F0"/>
          </w:tcPr>
          <w:p>
            <w:pPr>
              <w:jc w:val="center"/>
            </w:pPr>
            <w:r>
              <w:rPr>
                <w:b/>
                <w:sz w:val="20"/>
              </w:rPr>
              <w:t>Bobot (%)</w:t>
            </w:r>
          </w:p>
        </w:tc>
        <w:tc>
          <w:tcPr>
            <w:tcW w:type="dxa" w:w="2268"/>
            <w:shd w:val="clear" w:color="auto" w:fill="E2E8F0"/>
          </w:tcPr>
          <w:p>
            <w:pPr>
              <w:jc w:val="center"/>
            </w:pPr>
            <w:r>
              <w:rPr>
                <w:b/>
                <w:sz w:val="20"/>
              </w:rPr>
              <w:t>Skor (1-5)</w:t>
            </w:r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Kesesuaian Judul, Abstrak, dan Fokus/Cakupan Jurnal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15%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Kebaruan (Novelty) dan Kebijakan/Kemanfaatan Hasil Penelitian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20%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3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Kecukupan Literatur &amp; Kemutakhiran Pustaka Rujukan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15%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4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Ketajaman Metode &amp; Keabsahan Data Penelitian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20%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5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Kedalaman Pembahasan &amp; Interpretasi Hasil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20%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</w:p>
        </w:tc>
      </w:tr>
      <w:tr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6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Kerapian Tata Bahasa, Sistematika, &amp; Format Penulisan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10%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</w:p>
        </w:tc>
      </w:tr>
    </w:tbl>
    <w:p>
      <w:pPr>
        <w:spacing w:after="280"/>
      </w:pPr>
    </w:p>
    <w:p>
      <w:pPr>
        <w:spacing w:after="120"/>
      </w:pPr>
      <w:r>
        <w:rPr>
          <w:b/>
          <w:sz w:val="22"/>
        </w:rPr>
        <w:t>B. REKOMENDASI REVIEWER</w:t>
      </w:r>
    </w:p>
    <w:p>
      <w:pPr>
        <w:spacing w:after="80"/>
        <w:ind w:left="288"/>
      </w:pPr>
      <w:r>
        <w:rPr>
          <w:sz w:val="21"/>
        </w:rPr>
        <w:t>[  ] Diterima Tanpa Revisi (Accept Submission)</w:t>
      </w:r>
    </w:p>
    <w:p>
      <w:pPr>
        <w:spacing w:after="80"/>
        <w:ind w:left="288"/>
      </w:pPr>
      <w:r>
        <w:rPr>
          <w:sz w:val="21"/>
        </w:rPr>
        <w:t>[  ] Diterima dengan Revisi Ringan (Revisions Required)</w:t>
      </w:r>
    </w:p>
    <w:p>
      <w:pPr>
        <w:spacing w:after="80"/>
        <w:ind w:left="288"/>
      </w:pPr>
      <w:r>
        <w:rPr>
          <w:sz w:val="21"/>
        </w:rPr>
        <w:t>[  ] Diterima dengan Revisi Mayor (Resubmit for Review)</w:t>
      </w:r>
    </w:p>
    <w:p>
      <w:pPr>
        <w:spacing w:after="80"/>
        <w:ind w:left="288"/>
      </w:pPr>
      <w:r>
        <w:rPr>
          <w:sz w:val="21"/>
        </w:rPr>
        <w:t>[  ] Ditolak (Decline Submission)</w:t>
      </w:r>
    </w:p>
    <w:p>
      <w:pPr>
        <w:spacing w:after="200"/>
      </w:pPr>
    </w:p>
    <w:p>
      <w:pPr>
        <w:spacing w:after="120"/>
      </w:pPr>
      <w:r>
        <w:rPr>
          <w:b/>
          <w:sz w:val="22"/>
        </w:rPr>
        <w:t>C. CATATAN &amp; SARAN PERBAIKAN UNTUK PENULIS</w:t>
      </w:r>
    </w:p>
    <w:p>
      <w:pPr>
        <w:spacing w:line="360" w:lineRule="auto"/>
      </w:pPr>
      <w:r>
        <w:rPr>
          <w:i/>
          <w:color w:val="666666"/>
        </w:rPr>
        <w:t>1. Catatan Pendahuluan: ..........................................................................................................</w:t>
        <w:br/>
        <w:t>2. Catatan Metode: ...................................................................................................................</w:t>
        <w:br/>
        <w:t>3. Catatan Pembahasan: .............................................................................................................</w:t>
        <w:br/>
        <w:t>4. Catatan Pustaka &amp; Format: .......................................................................................................</w:t>
      </w:r>
    </w:p>
    <w:sectPr w:rsidR="00FC693F" w:rsidRPr="0006063C" w:rsidSect="00034616">
      <w:pgSz w:w="12240" w:h="15840"/>
      <w:pgMar w:top="1440" w:right="1440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