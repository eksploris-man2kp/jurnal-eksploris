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777777"/>
          <w:sz w:val="18"/>
        </w:rPr>
        <w:t>JURNAL EKSPLORIS MAN 2 KULON PROGO</w:t>
        <w:br/>
        <w:t>Volume X, Nomor X, Bulan Tahun | e-ISSN: XXXX-XXXX</w:t>
      </w:r>
    </w:p>
    <w:p>
      <w:pPr>
        <w:spacing w:after="240"/>
      </w:pPr>
    </w:p>
    <w:p>
      <w:pPr>
        <w:spacing w:after="240"/>
        <w:jc w:val="left"/>
      </w:pPr>
      <w:r>
        <w:rPr>
          <w:b/>
          <w:color w:val="112244"/>
          <w:sz w:val="28"/>
        </w:rPr>
        <w:t>JUDUL ARTIKEL DITULIS SINGKAT, PADAT, DAN JELAS MENCERMINKAN HASIL PENELITIAN (MAX 15 KATA)</w:t>
      </w:r>
    </w:p>
    <w:p>
      <w:pPr>
        <w:spacing w:after="80"/>
      </w:pPr>
      <w:r>
        <w:rPr>
          <w:b/>
          <w:sz w:val="22"/>
        </w:rPr>
        <w:t>Nama Penulis Pertama1*, Nama Penulis Kedua2, Nama Penulis Ketiga3</w:t>
      </w:r>
    </w:p>
    <w:p>
      <w:pPr>
        <w:spacing w:after="360"/>
      </w:pPr>
      <w:r>
        <w:rPr>
          <w:i/>
          <w:color w:val="555555"/>
          <w:sz w:val="19"/>
        </w:rPr>
        <w:t>1,2 MAN 2 Kulon Progo, D.I. Yogyakarta, Indonesia</w:t>
        <w:br/>
        <w:t>3 Universitas Negeri Yogyakarta, Indonesia</w:t>
        <w:br/>
        <w:t>*Email Korespondensi: penulis1@email.com</w:t>
      </w:r>
    </w:p>
    <w:tbl>
      <w:tblPr>
        <w:tblW w:type="auto" w:w="0"/>
        <w:jc w:val="center"/>
        <w:tblLook w:firstColumn="1" w:firstRow="1" w:lastColumn="0" w:lastRow="0" w:noHBand="0" w:noVBand="1" w:val="04A0"/>
      </w:tblPr>
      <w:tblGrid>
        <w:gridCol w:w="9072"/>
      </w:tblGrid>
      <w:tr>
        <w:tc>
          <w:tcPr>
            <w:tcW w:type="dxa" w:w="9072"/>
            <w:tcMar>
              <w:top w:w="140" w:type="dxa"/>
              <w:bottom w:w="140" w:type="dxa"/>
              <w:left w:w="200" w:type="dxa"/>
              <w:right w:w="200" w:type="dxa"/>
            </w:tcMar>
            <w:shd w:val="clear" w:color="auto" w:fill="F4F6F9"/>
          </w:tcPr>
          <w:p>
            <w:pPr>
              <w:spacing w:after="80"/>
            </w:pPr>
            <w:r>
              <w:rPr>
                <w:b/>
                <w:sz w:val="20"/>
              </w:rPr>
              <w:t>ABSTRAK</w:t>
            </w:r>
          </w:p>
          <w:p>
            <w:pPr>
              <w:spacing w:after="120"/>
            </w:pPr>
            <w:r>
              <w:rPr>
                <w:sz w:val="19"/>
              </w:rPr>
              <w:t>Abstrak ditulis dalam bahasa Indonesia yang berisikan uraian singkat mengenai latar belakang masalah, tujuan penelitian, metode yang digunakan, hasil penelitian utama, dan kesimpulan. Abstrak diketik dengan jarak 1 spasi dengan jumlah kata antara 150-250 kata. Abstrak harus mampu menggambarkan keseluruhan isi naskah secara mandiri.</w:t>
            </w:r>
          </w:p>
          <w:p>
            <w:r>
              <w:rPr>
                <w:b/>
                <w:sz w:val="19"/>
              </w:rPr>
              <w:t xml:space="preserve">Kata Kunci: </w:t>
            </w:r>
            <w:r>
              <w:rPr>
                <w:i/>
                <w:sz w:val="19"/>
              </w:rPr>
              <w:t>Kata Kunci 1; Kata Kunci 2; Kata Kunci 3 (3-5 kata/frasa)</w:t>
            </w:r>
          </w:p>
          <w:p>
            <w:pPr>
              <w:spacing w:before="200" w:after="80"/>
            </w:pPr>
            <w:r>
              <w:rPr>
                <w:b/>
                <w:sz w:val="20"/>
              </w:rPr>
              <w:t>ABSTRACT</w:t>
            </w:r>
          </w:p>
          <w:p>
            <w:pPr>
              <w:spacing w:after="120"/>
            </w:pPr>
            <w:r>
              <w:rPr>
                <w:i/>
                <w:sz w:val="19"/>
              </w:rPr>
              <w:t>Abstract should be written in clear English containing a concise description of background, objective, research methods, main results, and conclusion. Length of abstract is between 150-250 words with single line spacing.</w:t>
            </w:r>
          </w:p>
          <w:p>
            <w:r>
              <w:rPr>
                <w:b/>
                <w:sz w:val="19"/>
              </w:rPr>
              <w:t xml:space="preserve">Keywords: </w:t>
            </w:r>
            <w:r>
              <w:rPr>
                <w:i/>
                <w:sz w:val="19"/>
              </w:rPr>
              <w:t>Keyword 1; Keyword 2; Keyword 3</w:t>
            </w:r>
          </w:p>
        </w:tc>
      </w:tr>
    </w:tbl>
    <w:p>
      <w:pPr>
        <w:spacing w:after="240"/>
      </w:pPr>
    </w:p>
    <w:p>
      <w:pPr>
        <w:spacing w:before="280" w:after="80"/>
      </w:pPr>
      <w:r>
        <w:rPr>
          <w:b/>
          <w:color w:val="112244"/>
          <w:sz w:val="22"/>
        </w:rPr>
        <w:t>PENDAHULUAN</w:t>
      </w:r>
    </w:p>
    <w:p>
      <w:pPr>
        <w:spacing w:after="120" w:line="276" w:lineRule="auto"/>
      </w:pPr>
      <w:r>
        <w:rPr>
          <w:sz w:val="22"/>
        </w:rPr>
        <w:t>Pendahuluan memuat latar belakang masalah, konteks penelitian, kajian literatur terdahulu (state of the art), kebaruan penelitian (novelty), serta tujuan penelitian yang jelas. Paparkan mengapa penelitian ini penting dilakukan dan apa kontribusi teoritis maupun praktisnya. Gunakan rujukan pustaka yang relevan dan mutakhir (utamanya dari jurnal ilmiah 10 tahun terakhir).</w:t>
      </w:r>
    </w:p>
    <w:p>
      <w:pPr>
        <w:spacing w:before="280" w:after="80"/>
      </w:pPr>
      <w:r>
        <w:rPr>
          <w:b/>
          <w:color w:val="112244"/>
          <w:sz w:val="22"/>
        </w:rPr>
        <w:t>METODE PENELITIAN</w:t>
      </w:r>
    </w:p>
    <w:p>
      <w:pPr>
        <w:spacing w:after="120" w:line="276" w:lineRule="auto"/>
      </w:pPr>
      <w:r>
        <w:rPr>
          <w:sz w:val="22"/>
        </w:rPr>
        <w:t>Bagian metode menjelaskan pendekatan penelitian, jenis penelitian (kualitatif/kuantitatif/R&amp;D), populasi dan sampel atau subjek penelitian, teknik pengumpulan data (observasi, wawancara, angket, tes), serta teknik analisis data yang digunakan. Jelaskan langkah-langkah penelitian secara rinci sehingga memungkinkan untuk direplikasi oleh peneliti lain.</w:t>
      </w:r>
    </w:p>
    <w:p>
      <w:pPr>
        <w:spacing w:before="280" w:after="80"/>
      </w:pPr>
      <w:r>
        <w:rPr>
          <w:b/>
          <w:color w:val="112244"/>
          <w:sz w:val="22"/>
        </w:rPr>
        <w:t>HASIL DAN PEMBAHASAN</w:t>
      </w:r>
    </w:p>
    <w:p>
      <w:pPr>
        <w:spacing w:after="120" w:line="276" w:lineRule="auto"/>
      </w:pPr>
      <w:r>
        <w:rPr>
          <w:sz w:val="22"/>
        </w:rPr>
        <w:t>Hasil penelitian disajikan secara sistematis dalam bentuk teks, tabel, atau grafik yang informatif. Pembahasan menjelaskan makna dari hasil analisis data, membandingkannya dengan teori serta temuan penelitian terdahulu yang relevan. Jangan hanya mengulang angka atau tabel, melainkan berikan interpretasi ilmiah yang mendalam dan berbobot.</w:t>
      </w:r>
    </w:p>
    <w:p>
      <w:pPr>
        <w:spacing w:before="280" w:after="80"/>
      </w:pPr>
      <w:r>
        <w:rPr>
          <w:b/>
          <w:color w:val="112244"/>
          <w:sz w:val="22"/>
        </w:rPr>
        <w:t>KESIMPULAN</w:t>
      </w:r>
    </w:p>
    <w:p>
      <w:pPr>
        <w:spacing w:after="120" w:line="276" w:lineRule="auto"/>
      </w:pPr>
      <w:r>
        <w:rPr>
          <w:sz w:val="22"/>
        </w:rPr>
        <w:t>Kesimpulan menjawab secara singkat dan tepat tujuan penelitian berdasarkan hasil pembahasan. Disajikan dalam bentuk paragraf utuh (bukan penomoran/bullet list). Dapat dilengkapi dengan saran atau rekomendasi untuk penelitian selanjutnya.</w:t>
      </w:r>
    </w:p>
    <w:p>
      <w:pPr>
        <w:spacing w:before="280" w:after="80"/>
      </w:pPr>
      <w:r>
        <w:rPr>
          <w:b/>
          <w:color w:val="112244"/>
          <w:sz w:val="22"/>
        </w:rPr>
        <w:t>UCAPAN TERIMA KASIH (OPTIONAL)</w:t>
      </w:r>
    </w:p>
    <w:p>
      <w:pPr>
        <w:spacing w:after="120" w:line="276" w:lineRule="auto"/>
      </w:pPr>
      <w:r>
        <w:rPr>
          <w:sz w:val="22"/>
        </w:rPr>
        <w:t>Sampaikan ucapan terima kasih kepada pihak sponsor/pemberi dana penelitian, lembaga madrasah, atau individu yang memberikan kontribusi nyata dalam pelaksanaan penelitian.</w:t>
      </w:r>
    </w:p>
    <w:p>
      <w:pPr>
        <w:spacing w:before="280" w:after="80"/>
      </w:pPr>
      <w:r>
        <w:rPr>
          <w:b/>
          <w:color w:val="112244"/>
          <w:sz w:val="22"/>
        </w:rPr>
        <w:t>DAFTAR PUSTAKA</w:t>
      </w:r>
    </w:p>
    <w:p>
      <w:pPr>
        <w:spacing w:after="120" w:line="276" w:lineRule="auto"/>
      </w:pPr>
      <w:r>
        <w:rPr>
          <w:sz w:val="22"/>
        </w:rPr>
        <w:t>Penulisan daftar pustaka diutamakan menggunakan manajer referensi (Mendeley, Zotero, atau EndNote) dengan gaya APA Style 7th Edition. Jumlah pustaka minimal 10 referensi dengan proporsi 80% berupa artikel jurnal ilmiah terkini.</w:t>
        <w:br/>
        <w:br/>
        <w:t>Contoh Penulisan Pustaka:</w:t>
        <w:br/>
        <w:t>Aziz, A. (2025). Inovasi Pembelajaran Sosiologi Berbasis Ekoteologi di Madrasah. Jurnal Edukasi Indonesia, 12(1), 45-58.</w:t>
        <w:br/>
        <w:t>Dewantara, K. H. (2013). Pemikiran, Konsepsi, Keteladanan, Pengasuhan (Buku I Pendidikan). Majelis Luhur Persatuan Tamansiswa.</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